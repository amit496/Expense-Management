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ExpenseTracker — Professional Portfolio &amp; Global Freelance Guide</w:t>
      </w:r>
    </w:p>
    <w:p>
      <w:r>
        <w:t>Prepared: May 19, 2026</w:t>
      </w:r>
    </w:p>
    <w:p>
      <w:r>
        <w:t>App: ExpenseTracker (Flutter) | Expense Management</w:t>
      </w:r>
    </w:p>
    <w:p/>
    <w:p>
      <w:pPr>
        <w:pStyle w:val="Heading1"/>
      </w:pPr>
      <w:r>
        <w:t>1. Executive Summary</w:t>
      </w:r>
    </w:p>
    <w:p>
      <w:r>
        <w:t>This document helps you present ExpenseTracker at a professional level to attract freelance clients worldwide. The app is a production-ready Flutter expense manager with offline-first storage, budgets, charts, PIN/biometric lock, backup/export, scheduled reminders, and in-app legal policies suitable for Google Play submission.</w:t>
      </w:r>
    </w:p>
    <w:p>
      <w:pPr>
        <w:pStyle w:val="Heading1"/>
      </w:pPr>
      <w:r>
        <w:t>2. Your Professional Positioning</w:t>
      </w:r>
    </w:p>
    <w:p>
      <w:r>
        <w:t>Use this one-line pitch on LinkedIn, Upwork, and your portfolio:</w:t>
      </w:r>
    </w:p>
    <w:p>
      <w:r>
        <w:rPr>
          <w:b/>
        </w:rPr>
        <w:t>Flutter Developer — FinTech &amp; Productivity Apps — Offline-First, Secure, Play Store Ready</w:t>
      </w:r>
    </w:p>
    <w:p>
      <w:pPr>
        <w:pStyle w:val="ListBullet"/>
      </w:pPr>
      <w:r>
        <w:t>Personal finance apps without forced cloud accounts</w:t>
      </w:r>
    </w:p>
    <w:p>
      <w:pPr>
        <w:pStyle w:val="ListBullet"/>
      </w:pPr>
      <w:r>
        <w:t>Secure mobile apps (PIN, biometrics, local data)</w:t>
      </w:r>
    </w:p>
    <w:p>
      <w:pPr>
        <w:pStyle w:val="ListBullet"/>
      </w:pPr>
      <w:r>
        <w:t>Store-ready releases (AAB, privacy compliance, permissions)</w:t>
      </w:r>
    </w:p>
    <w:p>
      <w:pPr>
        <w:pStyle w:val="ListBullet"/>
      </w:pPr>
      <w:r>
        <w:t>Clean UI: dashboards, charts, categories, multi-currency</w:t>
      </w:r>
    </w:p>
    <w:p>
      <w:pPr>
        <w:pStyle w:val="Heading1"/>
      </w:pPr>
      <w:r>
        <w:t>3. Minimum Professional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Portfolio website (1 page)</w:t>
            </w:r>
          </w:p>
        </w:tc>
        <w:tc>
          <w:tcPr>
            <w:tcW w:type="dxa" w:w="4320"/>
          </w:tcPr>
          <w:p>
            <w:r>
              <w:t>Case study, screenshots, contact, hire CTA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README, screenshots, how to run</w:t>
            </w:r>
          </w:p>
        </w:tc>
      </w:tr>
      <w:tr>
        <w:tc>
          <w:tcPr>
            <w:tcW w:type="dxa" w:w="4320"/>
          </w:tcPr>
          <w:p>
            <w:r>
              <w:t>LinkedIn profile</w:t>
            </w:r>
          </w:p>
        </w:tc>
        <w:tc>
          <w:tcPr>
            <w:tcW w:type="dxa" w:w="4320"/>
          </w:tcPr>
          <w:p>
            <w:r>
              <w:t>Headline + Featured link to app/demo</w:t>
            </w:r>
          </w:p>
        </w:tc>
      </w:tr>
      <w:tr>
        <w:tc>
          <w:tcPr>
            <w:tcW w:type="dxa" w:w="4320"/>
          </w:tcPr>
          <w:p>
            <w:r>
              <w:t>Google Play listing</w:t>
            </w:r>
          </w:p>
        </w:tc>
        <w:tc>
          <w:tcPr>
            <w:tcW w:type="dxa" w:w="4320"/>
          </w:tcPr>
          <w:p>
            <w:r>
              <w:t>Proof you ship to production</w:t>
            </w:r>
          </w:p>
        </w:tc>
      </w:tr>
      <w:tr>
        <w:tc>
          <w:tcPr>
            <w:tcW w:type="dxa" w:w="4320"/>
          </w:tcPr>
          <w:p>
            <w:r>
              <w:t>Demo video (30–60 sec)</w:t>
            </w:r>
          </w:p>
        </w:tc>
        <w:tc>
          <w:tcPr>
            <w:tcW w:type="dxa" w:w="4320"/>
          </w:tcPr>
          <w:p>
            <w:r>
              <w:t>YouTube or Loom</w:t>
            </w:r>
          </w:p>
        </w:tc>
      </w:tr>
      <w:tr>
        <w:tc>
          <w:tcPr>
            <w:tcW w:type="dxa" w:w="4320"/>
          </w:tcPr>
          <w:p>
            <w:r>
              <w:t>Professional email</w:t>
            </w:r>
          </w:p>
        </w:tc>
        <w:tc>
          <w:tcPr>
            <w:tcW w:type="dxa" w:w="4320"/>
          </w:tcPr>
          <w:p>
            <w:r>
              <w:t>you@yourdomain.com</w:t>
            </w:r>
          </w:p>
        </w:tc>
      </w:tr>
    </w:tbl>
    <w:p>
      <w:pPr>
        <w:pStyle w:val="Heading1"/>
      </w:pPr>
      <w:r>
        <w:t>4. Portfolio Case Study Structure</w:t>
      </w:r>
    </w:p>
    <w:p>
      <w:pPr>
        <w:pStyle w:val="Heading2"/>
      </w:pPr>
      <w:r>
        <w:t>Problem</w:t>
      </w:r>
    </w:p>
    <w:p>
      <w:r>
        <w:t>Users need expense tracking without signup, ads, or cloud risk.</w:t>
      </w:r>
    </w:p>
    <w:p>
      <w:pPr>
        <w:pStyle w:val="Heading2"/>
      </w:pPr>
      <w:r>
        <w:t>Solution</w:t>
      </w:r>
    </w:p>
    <w:p>
      <w:r>
        <w:t>Flutter app with Hive local DB, Provider state management.</w:t>
      </w:r>
    </w:p>
    <w:p>
      <w:pPr>
        <w:pStyle w:val="Heading2"/>
      </w:pPr>
      <w:r>
        <w:t>Key features</w:t>
      </w:r>
    </w:p>
    <w:p>
      <w:r>
        <w:t>Transactions, budgets, savings goals, stats/charts, accounts, dark mode, currencies, PIN/biometric lock, JSON backup, CSV export, scheduled backup reminders.</w:t>
      </w:r>
    </w:p>
    <w:p>
      <w:pPr>
        <w:pStyle w:val="Heading2"/>
      </w:pPr>
      <w:r>
        <w:t>Technical stack</w:t>
      </w:r>
    </w:p>
    <w:p>
      <w:r>
        <w:t>Flutter, Hive, Provider, fl_chart, local_auth, share_plus, file_picker, flutter_local_notifications, connectivity_plus, url_launcher.</w:t>
      </w:r>
    </w:p>
    <w:p>
      <w:pPr>
        <w:pStyle w:val="Heading2"/>
      </w:pPr>
      <w:r>
        <w:t>Compliance</w:t>
      </w:r>
    </w:p>
    <w:p>
      <w:r>
        <w:t>Privacy Policy, Terms, EULA, Data Safety guide, first-launch consent, Play Store checklist in-app.</w:t>
      </w:r>
    </w:p>
    <w:p>
      <w:pPr>
        <w:pStyle w:val="Heading2"/>
      </w:pPr>
      <w:r>
        <w:t>Deliverables</w:t>
      </w:r>
    </w:p>
    <w:p>
      <w:r>
        <w:t>Release AAB, APK, flutter analyze clean.</w:t>
      </w:r>
    </w:p>
    <w:p>
      <w:pPr>
        <w:pStyle w:val="Heading2"/>
      </w:pPr>
      <w:r>
        <w:t>Call to action</w:t>
      </w:r>
    </w:p>
    <w:p>
      <w:r>
        <w:t>Available for similar MVPs, fintech UIs, Play Store launches.</w:t>
      </w:r>
    </w:p>
    <w:p>
      <w:pPr>
        <w:pStyle w:val="Heading1"/>
      </w:pPr>
      <w:r>
        <w:t>5. Global Market — Where to Find Clients</w:t>
      </w:r>
    </w:p>
    <w:p>
      <w:pPr>
        <w:pStyle w:val="ListBullet"/>
      </w:pPr>
      <w:r>
        <w:t>Upwork — largest global marketplace</w:t>
      </w:r>
    </w:p>
    <w:p>
      <w:pPr>
        <w:pStyle w:val="ListBullet"/>
      </w:pPr>
      <w:r>
        <w:t>Fiverr — fixed packages</w:t>
      </w:r>
    </w:p>
    <w:p>
      <w:pPr>
        <w:pStyle w:val="ListBullet"/>
      </w:pPr>
      <w:r>
        <w:t>LinkedIn — direct outreach</w:t>
      </w:r>
    </w:p>
    <w:p>
      <w:pPr>
        <w:pStyle w:val="ListBullet"/>
      </w:pPr>
      <w:r>
        <w:t>Toptal / Gun.io — higher rates</w:t>
      </w:r>
    </w:p>
    <w:p>
      <w:pPr>
        <w:pStyle w:val="ListBullet"/>
      </w:pPr>
      <w:r>
        <w:t>Contra / Lemon.io — product startups</w:t>
      </w:r>
    </w:p>
    <w:p>
      <w:pPr>
        <w:pStyle w:val="ListBullet"/>
      </w:pPr>
      <w:r>
        <w:t>Referrals — highest trust</w:t>
      </w:r>
    </w:p>
    <w:p>
      <w:pPr>
        <w:pStyle w:val="Heading1"/>
      </w:pPr>
      <w:r>
        <w:t>6. Freelance Service Packages</w:t>
      </w:r>
    </w:p>
    <w:p>
      <w:pPr>
        <w:pStyle w:val="ListNumber"/>
      </w:pPr>
      <w:r>
        <w:t>Flutter MVP (2–4 weeks)</w:t>
      </w:r>
    </w:p>
    <w:p>
      <w:pPr>
        <w:pStyle w:val="ListNumber"/>
      </w:pPr>
      <w:r>
        <w:t>FinTech / expense app</w:t>
      </w:r>
    </w:p>
    <w:p>
      <w:pPr>
        <w:pStyle w:val="ListNumber"/>
      </w:pPr>
      <w:r>
        <w:t>Play Store launch service</w:t>
      </w:r>
    </w:p>
    <w:p>
      <w:pPr>
        <w:pStyle w:val="ListNumber"/>
      </w:pPr>
      <w:r>
        <w:t>App migration to Flutter</w:t>
      </w:r>
    </w:p>
    <w:p>
      <w:pPr>
        <w:pStyle w:val="ListNumber"/>
      </w:pPr>
      <w:r>
        <w:t>Monthly maintenance</w:t>
      </w:r>
    </w:p>
    <w:p>
      <w:pPr>
        <w:pStyle w:val="Heading1"/>
      </w:pPr>
      <w:r>
        <w:t>7. Play Store Release Checklist</w:t>
      </w:r>
    </w:p>
    <w:p>
      <w:pPr>
        <w:pStyle w:val="ListBullet"/>
      </w:pPr>
      <w:r>
        <w:t>Change com.example package ID to your unique ID</w:t>
      </w:r>
    </w:p>
    <w:p>
      <w:pPr>
        <w:pStyle w:val="ListBullet"/>
      </w:pPr>
      <w:r>
        <w:t>Update legal_config.dart: email, developer name, privacy URL</w:t>
      </w:r>
    </w:p>
    <w:p>
      <w:pPr>
        <w:pStyle w:val="ListBullet"/>
      </w:pPr>
      <w:r>
        <w:t>Host Privacy Policy online for Play Console</w:t>
      </w:r>
    </w:p>
    <w:p>
      <w:pPr>
        <w:pStyle w:val="ListBullet"/>
      </w:pPr>
      <w:r>
        <w:t>Create release keystore (not debug signing)</w:t>
      </w:r>
    </w:p>
    <w:p>
      <w:pPr>
        <w:pStyle w:val="ListBullet"/>
      </w:pPr>
      <w:r>
        <w:t>Upload app-release.aab</w:t>
      </w:r>
    </w:p>
    <w:p>
      <w:pPr>
        <w:pStyle w:val="ListBullet"/>
      </w:pPr>
      <w:r>
        <w:t>Complete Data safety and content rating forms</w:t>
      </w:r>
    </w:p>
    <w:p>
      <w:pPr>
        <w:pStyle w:val="ListBullet"/>
      </w:pPr>
      <w:r>
        <w:t>Add store screenshots and descriptions</w:t>
      </w:r>
    </w:p>
    <w:p>
      <w:r>
        <w:t>Build paths:</w:t>
      </w:r>
    </w:p>
    <w:p>
      <w:pPr>
        <w:pStyle w:val="ListBullet"/>
      </w:pPr>
      <w:r>
        <w:t>Play Store: build/app/outputs/bundle/release/app-release.aab</w:t>
      </w:r>
    </w:p>
    <w:p>
      <w:pPr>
        <w:pStyle w:val="ListBullet"/>
      </w:pPr>
      <w:r>
        <w:t>APK: build/app/outputs/flutter-apk/app-release.apk</w:t>
      </w:r>
    </w:p>
    <w:p>
      <w:pPr>
        <w:pStyle w:val="Heading1"/>
      </w:pPr>
      <w:r>
        <w:t>8. Sample Proposal Message</w:t>
      </w:r>
    </w:p>
    <w:p>
      <w:r>
        <w:t>Hi [Client Name],</w:t>
        <w:br/>
        <w:br/>
        <w:t>I saw you need [Flutter app / MVP / Play Store submission].</w:t>
        <w:br/>
        <w:br/>
        <w:t>I built ExpenseTracker — offline expense app with Hive, budgets, charts, PIN/biometric lock, and Play Store-ready compliance.</w:t>
        <w:br/>
        <w:br/>
        <w:t>Relevant to your project: [one sentence].</w:t>
        <w:br/>
        <w:br/>
        <w:t>I can share a demo video and timeline. Available for a call this week.</w:t>
        <w:br/>
        <w:br/>
        <w:t>[Your Name] | [Portfolio] | [Demo link]</w:t>
      </w:r>
    </w:p>
    <w:p>
      <w:pPr>
        <w:pStyle w:val="Heading1"/>
      </w:pPr>
      <w:r>
        <w:t>9. Pricing Guidance (USD)</w:t>
      </w:r>
    </w:p>
    <w:p>
      <w:r>
        <w:t>Beginner: $15–30/hr | MVP $1,500–4,000</w:t>
      </w:r>
    </w:p>
    <w:p>
      <w:r>
        <w:t>Intermediate: $30–60/hr | MVP $4,000–12,000</w:t>
      </w:r>
    </w:p>
    <w:p>
      <w:r>
        <w:t>Strong portfolio: $60–100+/hr | MVP $12,000–25,000+</w:t>
      </w:r>
    </w:p>
    <w:p>
      <w:pPr>
        <w:pStyle w:val="Heading1"/>
      </w:pPr>
      <w:r>
        <w:t>10. 30-Day Action Plan</w:t>
      </w:r>
    </w:p>
    <w:p>
      <w:pPr>
        <w:pStyle w:val="ListBullet"/>
      </w:pPr>
      <w:r>
        <w:t>Week 1: Play Store + portfolio + GitHub README</w:t>
      </w:r>
    </w:p>
    <w:p>
      <w:pPr>
        <w:pStyle w:val="ListBullet"/>
      </w:pPr>
      <w:r>
        <w:t>Week 2: Demo video + Upwork + LinkedIn</w:t>
      </w:r>
    </w:p>
    <w:p>
      <w:pPr>
        <w:pStyle w:val="ListBullet"/>
      </w:pPr>
      <w:r>
        <w:t>Week 3: 5 proposals/day + LinkedIn posts</w:t>
      </w:r>
    </w:p>
    <w:p>
      <w:pPr>
        <w:pStyle w:val="ListBullet"/>
      </w:pPr>
      <w:r>
        <w:t>Week 4: Testimonial + second portfolio piece</w:t>
      </w:r>
    </w:p>
    <w:p>
      <w:pPr>
        <w:pStyle w:val="Heading1"/>
      </w:pPr>
      <w:r>
        <w:t>11. App Features (For Listings)</w:t>
      </w:r>
    </w:p>
    <w:p>
      <w:pPr>
        <w:pStyle w:val="ListBullet"/>
      </w:pPr>
      <w:r>
        <w:t>Dashboard, transactions, categories</w:t>
      </w:r>
    </w:p>
    <w:p>
      <w:pPr>
        <w:pStyle w:val="ListBullet"/>
      </w:pPr>
      <w:r>
        <w:t>Budgets and savings goals</w:t>
      </w:r>
    </w:p>
    <w:p>
      <w:pPr>
        <w:pStyle w:val="ListBullet"/>
      </w:pPr>
      <w:r>
        <w:t>Charts and statistics</w:t>
      </w:r>
    </w:p>
    <w:p>
      <w:pPr>
        <w:pStyle w:val="ListBullet"/>
      </w:pPr>
      <w:r>
        <w:t>Multi-account (Cash, Bank, UPI)</w:t>
      </w:r>
    </w:p>
    <w:p>
      <w:pPr>
        <w:pStyle w:val="ListBullet"/>
      </w:pPr>
      <w:r>
        <w:t>Dark mode, multi-currency</w:t>
      </w:r>
    </w:p>
    <w:p>
      <w:pPr>
        <w:pStyle w:val="ListBullet"/>
      </w:pPr>
      <w:r>
        <w:t>PIN and biometric lock</w:t>
      </w:r>
    </w:p>
    <w:p>
      <w:pPr>
        <w:pStyle w:val="ListBullet"/>
      </w:pPr>
      <w:r>
        <w:t>JSON backup and restore</w:t>
      </w:r>
    </w:p>
    <w:p>
      <w:pPr>
        <w:pStyle w:val="ListBullet"/>
      </w:pPr>
      <w:r>
        <w:t>Scheduled email backup</w:t>
      </w:r>
    </w:p>
    <w:p>
      <w:pPr>
        <w:pStyle w:val="ListBullet"/>
      </w:pPr>
      <w:r>
        <w:t>CSV export</w:t>
      </w:r>
    </w:p>
    <w:p>
      <w:pPr>
        <w:pStyle w:val="ListBullet"/>
      </w:pPr>
      <w:r>
        <w:t>Legal policies in-app</w:t>
      </w:r>
    </w:p>
    <w:p>
      <w:pPr>
        <w:pStyle w:val="Heading1"/>
      </w:pPr>
      <w:r>
        <w:t>12. Avoid Amateur Signals</w:t>
      </w:r>
    </w:p>
    <w:p>
      <w:pPr>
        <w:pStyle w:val="ListBullet"/>
      </w:pPr>
      <w:r>
        <w:t>example.com email in production</w:t>
      </w:r>
    </w:p>
    <w:p>
      <w:pPr>
        <w:pStyle w:val="ListBullet"/>
      </w:pPr>
      <w:r>
        <w:t>com.example package ID</w:t>
      </w:r>
    </w:p>
    <w:p>
      <w:pPr>
        <w:pStyle w:val="ListBullet"/>
      </w:pPr>
      <w:r>
        <w:t>Empty GitHub</w:t>
      </w:r>
    </w:p>
    <w:p>
      <w:pPr>
        <w:pStyle w:val="ListBullet"/>
      </w:pPr>
      <w:r>
        <w:t>Generic proposals</w:t>
      </w:r>
    </w:p>
    <w:p>
      <w:pPr>
        <w:pStyle w:val="Heading1"/>
      </w:pPr>
      <w:r>
        <w:t>13. Your Details (Fill In)</w:t>
      </w:r>
    </w:p>
    <w:p>
      <w:r>
        <w:t>Your name: _______________________________</w:t>
      </w:r>
    </w:p>
    <w:p>
      <w:r>
        <w:t>Email: _______________________________</w:t>
      </w:r>
    </w:p>
    <w:p>
      <w:r>
        <w:t>Portfolio URL: _______________________________</w:t>
      </w:r>
    </w:p>
    <w:p>
      <w:r>
        <w:t>Play Store URL: _______________________________</w:t>
      </w:r>
    </w:p>
    <w:p>
      <w:r>
        <w:t>LinkedIn: _______________________________</w:t>
      </w:r>
    </w:p>
    <w:p>
      <w:r>
        <w:t>Hourly rate (USD): _______________________________</w:t>
      </w:r>
    </w:p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